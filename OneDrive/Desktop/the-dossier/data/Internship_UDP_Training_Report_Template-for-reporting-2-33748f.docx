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1500872A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>INTERNSHIP / UDP / TRAINING REPORT – REPORTING 2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(Project Design and Implementation Progress Report)</w:t>
      </w:r>
      <w:r w:rsidR="00000000"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>b) Brief Overview of Work Completed After Reporting 1</w:t>
      </w:r>
    </w:p>
    <w:p w14:paraId="1067A55E" w14:textId="77777777" w:rsidR="001429E9" w:rsidRPr="001429E9" w:rsidRDefault="001429E9" w:rsidP="001429E9">
      <w:pPr>
        <w:spacing w:line="480" w:lineRule="auto"/>
      </w:pPr>
      <w:r w:rsidRPr="001429E9">
        <w:t>(Mention development / research work completed)</w:t>
      </w:r>
    </w:p>
    <w:p w14:paraId="0F608786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c) System Architecture / Workflow Diagram</w:t>
      </w:r>
    </w:p>
    <w:p w14:paraId="053BCA3E" w14:textId="77777777" w:rsidR="001429E9" w:rsidRPr="001429E9" w:rsidRDefault="001429E9" w:rsidP="001429E9">
      <w:pPr>
        <w:spacing w:line="480" w:lineRule="auto"/>
      </w:pPr>
      <w:r w:rsidRPr="001429E9">
        <w:t>(Attach architecture, block diagram, flowchart, UML diagram, etc.)</w:t>
      </w:r>
    </w:p>
    <w:p w14:paraId="280757DB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d) Modules Completed / Features Implemented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4"/>
        <w:gridCol w:w="2792"/>
        <w:gridCol w:w="4804"/>
      </w:tblGrid>
      <w:tr w:rsidR="001429E9" w:rsidRPr="001429E9" w14:paraId="1F4D4509" w14:textId="77777777" w:rsidTr="001429E9">
        <w:tc>
          <w:tcPr>
            <w:tcW w:w="1480" w:type="pct"/>
            <w:hideMark/>
          </w:tcPr>
          <w:p w14:paraId="3CC22C53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Module Name</w:t>
            </w:r>
          </w:p>
        </w:tc>
        <w:tc>
          <w:tcPr>
            <w:tcW w:w="1294" w:type="pct"/>
            <w:hideMark/>
          </w:tcPr>
          <w:p w14:paraId="002B35BC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Description</w:t>
            </w:r>
          </w:p>
        </w:tc>
        <w:tc>
          <w:tcPr>
            <w:tcW w:w="2226" w:type="pct"/>
            <w:hideMark/>
          </w:tcPr>
          <w:p w14:paraId="14B92F03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Current Status</w:t>
            </w:r>
          </w:p>
        </w:tc>
      </w:tr>
      <w:tr w:rsidR="001429E9" w:rsidRPr="001429E9" w14:paraId="3D47E9C2" w14:textId="77777777" w:rsidTr="001429E9">
        <w:tc>
          <w:tcPr>
            <w:tcW w:w="1480" w:type="pct"/>
            <w:hideMark/>
          </w:tcPr>
          <w:p w14:paraId="725E1BED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</w:p>
        </w:tc>
        <w:tc>
          <w:tcPr>
            <w:tcW w:w="1294" w:type="pct"/>
            <w:hideMark/>
          </w:tcPr>
          <w:p w14:paraId="1F624537" w14:textId="77777777" w:rsidR="001429E9" w:rsidRPr="001429E9" w:rsidRDefault="001429E9" w:rsidP="001429E9">
            <w:pPr>
              <w:spacing w:after="200" w:line="480" w:lineRule="auto"/>
            </w:pPr>
          </w:p>
        </w:tc>
        <w:tc>
          <w:tcPr>
            <w:tcW w:w="2226" w:type="pct"/>
            <w:hideMark/>
          </w:tcPr>
          <w:p w14:paraId="18061B09" w14:textId="77777777" w:rsidR="001429E9" w:rsidRPr="001429E9" w:rsidRDefault="001429E9" w:rsidP="001429E9">
            <w:pPr>
              <w:spacing w:after="200" w:line="480" w:lineRule="auto"/>
            </w:pPr>
            <w:r w:rsidRPr="001429E9">
              <w:t>Completed/In Progress</w:t>
            </w:r>
          </w:p>
        </w:tc>
      </w:tr>
    </w:tbl>
    <w:p w14:paraId="5427738B" w14:textId="77777777" w:rsidR="001429E9" w:rsidRDefault="001429E9" w:rsidP="00263252">
      <w:pPr>
        <w:spacing w:line="480" w:lineRule="auto"/>
      </w:pPr>
    </w:p>
    <w:p w14:paraId="525679B5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e) Tools and Technologies Used</w:t>
      </w:r>
    </w:p>
    <w:p w14:paraId="5A8807D8" w14:textId="77777777" w:rsidR="001429E9" w:rsidRPr="001429E9" w:rsidRDefault="001429E9" w:rsidP="001429E9">
      <w:pPr>
        <w:spacing w:line="480" w:lineRule="auto"/>
      </w:pPr>
      <w:r w:rsidRPr="001429E9">
        <w:t>Programming Language:</w:t>
      </w:r>
    </w:p>
    <w:p w14:paraId="2FA1C34F" w14:textId="77777777" w:rsidR="001429E9" w:rsidRPr="001429E9" w:rsidRDefault="001429E9" w:rsidP="001429E9">
      <w:pPr>
        <w:spacing w:line="480" w:lineRule="auto"/>
      </w:pPr>
      <w:r w:rsidRPr="001429E9">
        <w:t>Framework:</w:t>
      </w:r>
    </w:p>
    <w:p w14:paraId="6BCE7F5E" w14:textId="77777777" w:rsidR="001429E9" w:rsidRPr="001429E9" w:rsidRDefault="001429E9" w:rsidP="001429E9">
      <w:pPr>
        <w:spacing w:line="480" w:lineRule="auto"/>
      </w:pPr>
      <w:r w:rsidRPr="001429E9">
        <w:t>Database:</w:t>
      </w:r>
    </w:p>
    <w:p w14:paraId="6BF938E6" w14:textId="77777777" w:rsidR="001429E9" w:rsidRPr="001429E9" w:rsidRDefault="001429E9" w:rsidP="001429E9">
      <w:pPr>
        <w:spacing w:line="480" w:lineRule="auto"/>
      </w:pPr>
      <w:r w:rsidRPr="001429E9">
        <w:t>Hardware/Software Tools:</w:t>
      </w:r>
    </w:p>
    <w:p w14:paraId="5308C438" w14:textId="77777777" w:rsidR="001429E9" w:rsidRPr="001429E9" w:rsidRDefault="001429E9" w:rsidP="001429E9">
      <w:pPr>
        <w:spacing w:line="480" w:lineRule="auto"/>
      </w:pPr>
      <w:r w:rsidRPr="001429E9">
        <w:t>Other Technologies:</w:t>
      </w:r>
    </w:p>
    <w:p w14:paraId="53BE57D3" w14:textId="27D93DE0" w:rsidR="00335990" w:rsidRDefault="00263252" w:rsidP="00263252">
      <w:pPr>
        <w:spacing w:line="480" w:lineRule="auto"/>
      </w:pPr>
      <w:r>
        <w:br/>
      </w:r>
    </w:p>
    <w:p w14:paraId="483C252D" w14:textId="4BAE0A81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1429E9" w:rsidRPr="001429E9">
        <w:rPr>
          <w:rFonts w:ascii="Cambria" w:hAnsi="Cambria"/>
          <w:b/>
          <w:sz w:val="26"/>
        </w:rPr>
        <w:t>Implementation Description</w:t>
      </w:r>
    </w:p>
    <w:p w14:paraId="2B5F2F4B" w14:textId="77777777" w:rsidR="001429E9" w:rsidRPr="001429E9" w:rsidRDefault="00263252" w:rsidP="001429E9">
      <w:pPr>
        <w:spacing w:line="480" w:lineRule="auto"/>
      </w:pPr>
      <w:r>
        <w:br/>
      </w:r>
      <w:r w:rsidR="001429E9" w:rsidRPr="001429E9">
        <w:t>explain:</w:t>
      </w:r>
    </w:p>
    <w:p w14:paraId="7DA60A89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 xml:space="preserve">Algorithm / Method followed </w:t>
      </w:r>
    </w:p>
    <w:p w14:paraId="65EF361C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lastRenderedPageBreak/>
        <w:t xml:space="preserve">Coding / Development details </w:t>
      </w:r>
    </w:p>
    <w:p w14:paraId="24FBB241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 xml:space="preserve">Database design </w:t>
      </w:r>
    </w:p>
    <w:p w14:paraId="66F23889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 xml:space="preserve">API integration </w:t>
      </w:r>
    </w:p>
    <w:p w14:paraId="756FC033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Testing performed</w:t>
      </w:r>
    </w:p>
    <w:p w14:paraId="114F7F01" w14:textId="4E7E6D53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5. </w:t>
      </w:r>
      <w:r w:rsidR="001429E9" w:rsidRPr="001429E9">
        <w:rPr>
          <w:rFonts w:ascii="Cambria" w:hAnsi="Cambria"/>
          <w:b/>
          <w:sz w:val="26"/>
        </w:rPr>
        <w:t xml:space="preserve"> Results / Output Screenshots</w:t>
      </w:r>
    </w:p>
    <w:p w14:paraId="35452A47" w14:textId="3534DBC1" w:rsidR="001429E9" w:rsidRPr="001429E9" w:rsidRDefault="00263252" w:rsidP="001429E9">
      <w:pPr>
        <w:spacing w:line="480" w:lineRule="auto"/>
      </w:pPr>
      <w:r>
        <w:br/>
      </w:r>
      <w:r w:rsidR="001429E9">
        <w:t>A</w:t>
      </w:r>
      <w:r w:rsidR="001429E9" w:rsidRPr="001429E9">
        <w:t>ttach:</w:t>
      </w:r>
    </w:p>
    <w:p w14:paraId="3973A58F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Output screenshots </w:t>
      </w:r>
    </w:p>
    <w:p w14:paraId="24A32888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Experimental results </w:t>
      </w:r>
    </w:p>
    <w:p w14:paraId="2256AB1F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Application interface </w:t>
      </w:r>
    </w:p>
    <w:p w14:paraId="71EF8333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Simulation results </w:t>
      </w:r>
    </w:p>
    <w:p w14:paraId="0C892B8C" w14:textId="77777777" w:rsidR="001429E9" w:rsidRPr="001429E9" w:rsidRDefault="001429E9" w:rsidP="001429E9">
      <w:pPr>
        <w:spacing w:line="480" w:lineRule="auto"/>
      </w:pPr>
      <w:r w:rsidRPr="001429E9">
        <w:t>Screenshot 1:</w:t>
      </w:r>
    </w:p>
    <w:p w14:paraId="0558629E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2ACC0930" w14:textId="77777777" w:rsidR="001429E9" w:rsidRPr="001429E9" w:rsidRDefault="001429E9" w:rsidP="001429E9">
      <w:pPr>
        <w:spacing w:line="480" w:lineRule="auto"/>
      </w:pPr>
      <w:r w:rsidRPr="001429E9">
        <w:t>Screenshot 2:</w:t>
      </w:r>
    </w:p>
    <w:p w14:paraId="70893C58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603E75A5" w14:textId="147BBC03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1429E9" w:rsidRPr="001429E9">
        <w:rPr>
          <w:rFonts w:ascii="Cambria" w:hAnsi="Cambria"/>
          <w:b/>
          <w:sz w:val="26"/>
        </w:rPr>
        <w:t>Challenges Faced and Solutions</w:t>
      </w:r>
    </w:p>
    <w:p w14:paraId="39608C5C" w14:textId="77777777" w:rsidR="001429E9" w:rsidRDefault="00000000" w:rsidP="00263252">
      <w:pPr>
        <w:spacing w:line="480" w:lineRule="auto"/>
      </w:pPr>
      <w: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09"/>
        <w:gridCol w:w="5481"/>
      </w:tblGrid>
      <w:tr w:rsidR="001429E9" w:rsidRPr="001429E9" w14:paraId="14290DD0" w14:textId="77777777" w:rsidTr="001429E9">
        <w:tc>
          <w:tcPr>
            <w:tcW w:w="2396" w:type="pct"/>
            <w:hideMark/>
          </w:tcPr>
          <w:p w14:paraId="47F567BC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Challenge Faced</w:t>
            </w:r>
          </w:p>
        </w:tc>
        <w:tc>
          <w:tcPr>
            <w:tcW w:w="2474" w:type="pct"/>
            <w:hideMark/>
          </w:tcPr>
          <w:p w14:paraId="2C99679F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Solution Applied</w:t>
            </w:r>
          </w:p>
        </w:tc>
      </w:tr>
      <w:tr w:rsidR="001429E9" w:rsidRPr="001429E9" w14:paraId="7A33E968" w14:textId="77777777" w:rsidTr="001429E9">
        <w:tc>
          <w:tcPr>
            <w:tcW w:w="2396" w:type="pct"/>
            <w:hideMark/>
          </w:tcPr>
          <w:p w14:paraId="0603B03E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</w:p>
        </w:tc>
        <w:tc>
          <w:tcPr>
            <w:tcW w:w="2474" w:type="pct"/>
            <w:hideMark/>
          </w:tcPr>
          <w:p w14:paraId="568CFF88" w14:textId="77777777" w:rsidR="001429E9" w:rsidRPr="001429E9" w:rsidRDefault="001429E9" w:rsidP="001429E9">
            <w:pPr>
              <w:spacing w:after="200" w:line="480" w:lineRule="auto"/>
            </w:pPr>
          </w:p>
        </w:tc>
      </w:tr>
    </w:tbl>
    <w:p w14:paraId="57343692" w14:textId="2485BAEB" w:rsidR="00335990" w:rsidRDefault="00000000" w:rsidP="00263252">
      <w:pPr>
        <w:spacing w:line="480" w:lineRule="auto"/>
      </w:pPr>
      <w:r>
        <w:lastRenderedPageBreak/>
        <w:br/>
      </w:r>
    </w:p>
    <w:p w14:paraId="4942065E" w14:textId="11FF8BAB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>7. Tasks in Progress / Next Month Plan</w:t>
      </w:r>
    </w:p>
    <w:p w14:paraId="0C77C2F2" w14:textId="368312CD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 xml:space="preserve">Remaining modules </w:t>
      </w:r>
    </w:p>
    <w:p w14:paraId="697E6387" w14:textId="30E93435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 xml:space="preserve">Testing plan </w:t>
      </w:r>
    </w:p>
    <w:p w14:paraId="30BD12ED" w14:textId="217E8E80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 xml:space="preserve">Documentation work </w:t>
      </w:r>
    </w:p>
    <w:p w14:paraId="04FB196C" w14:textId="47E7DD48" w:rsid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Deployment plan</w:t>
      </w:r>
    </w:p>
    <w:p w14:paraId="776D5FF7" w14:textId="7A15D541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>8</w:t>
      </w:r>
      <w:r>
        <w:rPr>
          <w:rFonts w:ascii="Cambria" w:hAnsi="Cambria"/>
          <w:b/>
          <w:sz w:val="26"/>
        </w:rPr>
        <w:t xml:space="preserve">. </w:t>
      </w:r>
      <w:r w:rsidRPr="001429E9">
        <w:rPr>
          <w:rFonts w:ascii="Cambria" w:hAnsi="Cambria"/>
          <w:b/>
          <w:sz w:val="26"/>
        </w:rPr>
        <w:t>Learning / Skills Acquired</w:t>
      </w:r>
    </w:p>
    <w:p w14:paraId="1C5F81B9" w14:textId="77777777" w:rsidR="001429E9" w:rsidRDefault="001429E9" w:rsidP="001429E9">
      <w:pPr>
        <w:spacing w:line="480" w:lineRule="auto"/>
      </w:pPr>
    </w:p>
    <w:p w14:paraId="2C7AFE37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Technical Skills Learned:</w:t>
      </w:r>
    </w:p>
    <w:p w14:paraId="05774C5D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Professional Skills Learned:</w:t>
      </w:r>
    </w:p>
    <w:p w14:paraId="1F5E158C" w14:textId="34E59514" w:rsidR="001429E9" w:rsidRDefault="001429E9" w:rsidP="00263252">
      <w:pPr>
        <w:spacing w:line="480" w:lineRule="auto"/>
      </w:pPr>
    </w:p>
    <w:p w14:paraId="764608AB" w14:textId="5069F8AE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>9</w:t>
      </w:r>
      <w:r>
        <w:rPr>
          <w:rFonts w:ascii="Cambria" w:hAnsi="Cambria"/>
          <w:b/>
          <w:sz w:val="26"/>
        </w:rPr>
        <w:t xml:space="preserve">. </w:t>
      </w:r>
      <w:r w:rsidRPr="001429E9">
        <w:rPr>
          <w:rFonts w:ascii="Cambria" w:hAnsi="Cambria"/>
          <w:b/>
          <w:sz w:val="26"/>
        </w:rPr>
        <w:t>References</w:t>
      </w:r>
    </w:p>
    <w:p w14:paraId="5D4E54F4" w14:textId="77777777" w:rsidR="001429E9" w:rsidRPr="001429E9" w:rsidRDefault="001429E9" w:rsidP="001429E9">
      <w:pPr>
        <w:spacing w:line="480" w:lineRule="auto"/>
        <w:rPr>
          <w:b/>
          <w:bCs/>
        </w:rPr>
      </w:pPr>
      <w:r w:rsidRPr="001429E9">
        <w:rPr>
          <w:b/>
          <w:bCs/>
        </w:rPr>
        <w:t>References / Resources Used</w:t>
      </w:r>
    </w:p>
    <w:p w14:paraId="211DF381" w14:textId="77777777" w:rsidR="001429E9" w:rsidRPr="001429E9" w:rsidRDefault="001429E9" w:rsidP="001429E9">
      <w:pPr>
        <w:spacing w:line="480" w:lineRule="auto"/>
      </w:pPr>
      <w:r w:rsidRPr="001429E9">
        <w:t>Students must mention minimum 5 references.</w:t>
      </w:r>
    </w:p>
    <w:p w14:paraId="15134DB2" w14:textId="77777777" w:rsidR="001429E9" w:rsidRPr="001429E9" w:rsidRDefault="001429E9" w:rsidP="001429E9">
      <w:pPr>
        <w:spacing w:line="480" w:lineRule="auto"/>
      </w:pPr>
      <w:r w:rsidRPr="001429E9">
        <w:t>Format:</w:t>
      </w:r>
    </w:p>
    <w:p w14:paraId="20985120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Research Paper Reference:</w:t>
      </w:r>
    </w:p>
    <w:p w14:paraId="0E6CF997" w14:textId="77777777" w:rsidR="001429E9" w:rsidRPr="001429E9" w:rsidRDefault="001429E9" w:rsidP="001429E9">
      <w:pPr>
        <w:spacing w:line="480" w:lineRule="auto"/>
      </w:pPr>
      <w:r w:rsidRPr="001429E9">
        <w:t>[1] Author Name, "Paper Title", Journal/Conference Name, Year.</w:t>
      </w:r>
    </w:p>
    <w:p w14:paraId="05AFDBD8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Website Reference:</w:t>
      </w:r>
    </w:p>
    <w:p w14:paraId="4691939B" w14:textId="77777777" w:rsidR="001429E9" w:rsidRPr="001429E9" w:rsidRDefault="001429E9" w:rsidP="001429E9">
      <w:pPr>
        <w:spacing w:line="480" w:lineRule="auto"/>
      </w:pPr>
      <w:r w:rsidRPr="001429E9">
        <w:t>[2] Website Name, Page Title, URL, Access Date.</w:t>
      </w:r>
    </w:p>
    <w:p w14:paraId="59D88C9B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Book Reference:</w:t>
      </w:r>
    </w:p>
    <w:p w14:paraId="6396F457" w14:textId="77777777" w:rsidR="001429E9" w:rsidRPr="001429E9" w:rsidRDefault="001429E9" w:rsidP="001429E9">
      <w:pPr>
        <w:spacing w:line="480" w:lineRule="auto"/>
      </w:pPr>
      <w:r w:rsidRPr="001429E9">
        <w:lastRenderedPageBreak/>
        <w:t>[3] Author Name, Book Title, Publisher, Year.</w:t>
      </w:r>
    </w:p>
    <w:p w14:paraId="3128AC3C" w14:textId="77777777" w:rsidR="001429E9" w:rsidRPr="001429E9" w:rsidRDefault="001429E9" w:rsidP="001429E9">
      <w:pPr>
        <w:spacing w:line="480" w:lineRule="auto"/>
      </w:pPr>
      <w:r w:rsidRPr="001429E9">
        <w:t>Example:</w:t>
      </w:r>
    </w:p>
    <w:p w14:paraId="00645297" w14:textId="77777777" w:rsidR="001429E9" w:rsidRPr="001429E9" w:rsidRDefault="001429E9" w:rsidP="001429E9">
      <w:pPr>
        <w:spacing w:line="480" w:lineRule="auto"/>
      </w:pPr>
      <w:r w:rsidRPr="001429E9">
        <w:t>[1] A. Kumar and R. Sharma, "Machine Learning Based Disease Detection System", IEEE Conference, 2024.</w:t>
      </w:r>
    </w:p>
    <w:p w14:paraId="23C127B3" w14:textId="77777777" w:rsidR="001429E9" w:rsidRPr="001429E9" w:rsidRDefault="001429E9" w:rsidP="001429E9">
      <w:pPr>
        <w:spacing w:line="480" w:lineRule="auto"/>
      </w:pPr>
      <w:r w:rsidRPr="001429E9">
        <w:t xml:space="preserve">[2] Python Documentation, </w:t>
      </w:r>
      <w:hyperlink r:id="rId8" w:tgtFrame="_new" w:history="1">
        <w:r w:rsidRPr="001429E9">
          <w:rPr>
            <w:rStyle w:val="Hyperlink"/>
          </w:rPr>
          <w:t>https://docs.python.org</w:t>
        </w:r>
      </w:hyperlink>
      <w:r w:rsidRPr="001429E9">
        <w:t>, Accessed July 2026.</w:t>
      </w:r>
    </w:p>
    <w:p w14:paraId="61A2C731" w14:textId="5058BEA3" w:rsidR="001429E9" w:rsidRDefault="001429E9" w:rsidP="00263252">
      <w:pPr>
        <w:spacing w:line="48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0"/>
        <w:gridCol w:w="1364"/>
        <w:gridCol w:w="1461"/>
        <w:gridCol w:w="1720"/>
        <w:gridCol w:w="1650"/>
        <w:gridCol w:w="1595"/>
        <w:gridCol w:w="1260"/>
      </w:tblGrid>
      <w:tr w:rsidR="009A0FBE" w:rsidRPr="009406CE" w14:paraId="7C4DC1FE" w14:textId="5613EA88" w:rsidTr="001429E9">
        <w:trPr>
          <w:trHeight w:val="835"/>
          <w:tblHeader/>
        </w:trPr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1429E9" w:rsidRPr="009406CE" w14:paraId="08BF3437" w14:textId="47E7422D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57176CBF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Work Completion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608A0BC2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2197A92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≥50% work completed with proof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33791F8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30–50%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2ECF0FEF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&lt;30%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013ABC86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progress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00E05E73" w14:textId="45D5E6B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6D3E811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Methodology Implementation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5F960AC1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 / 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4A66EFE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 clearly applied and justified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1564D0B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implementation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2D4FC1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6674386B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65B4E113" w14:textId="4E598E64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496A7482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&amp; Technologies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0918A4B3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06B8A4F4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 effectively with justification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41D674A8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2AB7236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Limited use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112E5060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tools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09835583" w14:textId="2900CBF8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55ED3006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Documentation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5F08AC89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46D3D48C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Proper logs, evidence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26662C38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proof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0101B6C5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138BA9F3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2887D3B5" w14:textId="22833C92" w:rsidTr="001429E9">
        <w:trPr>
          <w:trHeight w:val="1152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5550EE8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Understanding of Work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319361ED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L4–Analyze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3F896D0A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Strong conceptual clarity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3A07F35B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Moderate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1E0EDDE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Basic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62BD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understanding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0B613F24" w14:textId="77777777" w:rsidR="00BE38FE" w:rsidRDefault="00BE38FE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lastRenderedPageBreak/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9"/>
      <w:headerReference w:type="default" r:id="rId10"/>
      <w:headerReference w:type="first" r:id="rId11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0697" w14:textId="77777777" w:rsidR="00125277" w:rsidRDefault="00125277" w:rsidP="00BE38FE">
      <w:pPr>
        <w:spacing w:after="0" w:line="240" w:lineRule="auto"/>
      </w:pPr>
      <w:r>
        <w:separator/>
      </w:r>
    </w:p>
  </w:endnote>
  <w:endnote w:type="continuationSeparator" w:id="0">
    <w:p w14:paraId="2AC56847" w14:textId="77777777" w:rsidR="00125277" w:rsidRDefault="00125277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7098" w14:textId="77777777" w:rsidR="00125277" w:rsidRDefault="00125277" w:rsidP="00BE38FE">
      <w:pPr>
        <w:spacing w:after="0" w:line="240" w:lineRule="auto"/>
      </w:pPr>
      <w:r>
        <w:separator/>
      </w:r>
    </w:p>
  </w:footnote>
  <w:footnote w:type="continuationSeparator" w:id="0">
    <w:p w14:paraId="2F6F9828" w14:textId="77777777" w:rsidR="00125277" w:rsidRDefault="00125277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3"/>
  </w:num>
  <w:num w:numId="11" w16cid:durableId="1687947284">
    <w:abstractNumId w:val="9"/>
  </w:num>
  <w:num w:numId="12" w16cid:durableId="876158109">
    <w:abstractNumId w:val="12"/>
  </w:num>
  <w:num w:numId="13" w16cid:durableId="1901477247">
    <w:abstractNumId w:val="14"/>
  </w:num>
  <w:num w:numId="14" w16cid:durableId="1951624636">
    <w:abstractNumId w:val="10"/>
  </w:num>
  <w:num w:numId="15" w16cid:durableId="1462960564">
    <w:abstractNumId w:val="15"/>
  </w:num>
  <w:num w:numId="16" w16cid:durableId="24006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326F90"/>
    <w:rsid w:val="00335990"/>
    <w:rsid w:val="005020A8"/>
    <w:rsid w:val="00867261"/>
    <w:rsid w:val="00977E91"/>
    <w:rsid w:val="009A0FBE"/>
    <w:rsid w:val="00AA1D8D"/>
    <w:rsid w:val="00B47730"/>
    <w:rsid w:val="00B9019D"/>
    <w:rsid w:val="00BE38FE"/>
    <w:rsid w:val="00BF04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2</cp:revision>
  <dcterms:created xsi:type="dcterms:W3CDTF">2026-07-09T10:22:00Z</dcterms:created>
  <dcterms:modified xsi:type="dcterms:W3CDTF">2026-07-09T10:22:00Z</dcterms:modified>
  <cp:category/>
</cp:coreProperties>
</file>